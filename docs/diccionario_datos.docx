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Diccionario de Datos</w:t>
      </w:r>
    </w:p>
    <w:p>
      <w:pPr>
        <w:jc w:val="center"/>
      </w:pPr>
      <w:r>
        <w:rPr>
          <w:color w:val="4472C4"/>
          <w:sz w:val="28"/>
        </w:rPr>
        <w:t>ChatDoc - Sistema de Chat con Documentos</w:t>
      </w:r>
    </w:p>
    <w:p/>
    <w:p>
      <w:pPr>
        <w:jc w:val="center"/>
      </w:pPr>
      <w:r>
        <w:rPr>
          <w:b/>
        </w:rPr>
        <w:t xml:space="preserve">Proyecto: </w:t>
      </w:r>
      <w:r>
        <w:t>Ingeniería de Software - Equipo 3</w:t>
        <w:br/>
      </w:r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Fecha: </w:t>
      </w:r>
      <w:r>
        <w:t>16 de Mayo de 2026</w:t>
        <w:br/>
      </w:r>
      <w:r>
        <w:rPr>
          <w:b/>
        </w:rPr>
        <w:t xml:space="preserve">Base de Datos: </w:t>
      </w:r>
      <w:r>
        <w:t>SQLite 3.x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diccionario de datos describe la estructura completa de la base de datos SQLite del sistema ChatDoc. Incluye todas las tablas, campos, tipos de datos, restricciones, índices, vistas y triggers.</w:t>
      </w:r>
    </w:p>
    <w:p>
      <w:pPr>
        <w:pStyle w:val="Heading2"/>
      </w:pPr>
      <w:r>
        <w:t>1.1 Propósito</w:t>
      </w:r>
    </w:p>
    <w:p>
      <w:r>
        <w:t>Servir como referencia técnica para desarrolladores, administradores de base de datos y evaluadores del proyecto.</w:t>
      </w:r>
    </w:p>
    <w:p>
      <w:pPr>
        <w:pStyle w:val="Heading2"/>
      </w:pPr>
      <w:r>
        <w:t>1.2 Convenciones</w:t>
      </w:r>
    </w:p>
    <w:p>
      <w:pPr>
        <w:pStyle w:val="ListBullet"/>
      </w:pPr>
      <w:r>
        <w:t>PK: Primary Key (Clave Primaria)</w:t>
      </w:r>
    </w:p>
    <w:p>
      <w:pPr>
        <w:pStyle w:val="ListBullet"/>
      </w:pPr>
      <w:r>
        <w:t>FK: Foreign Key (Clave Foránea)</w:t>
      </w:r>
    </w:p>
    <w:p>
      <w:pPr>
        <w:pStyle w:val="ListBullet"/>
      </w:pPr>
      <w:r>
        <w:t>NN: Not Null (No Nulo)</w:t>
      </w:r>
    </w:p>
    <w:p>
      <w:pPr>
        <w:pStyle w:val="ListBullet"/>
      </w:pPr>
      <w:r>
        <w:t>UQ: Unique (Único)</w:t>
      </w:r>
    </w:p>
    <w:p>
      <w:pPr>
        <w:pStyle w:val="ListBullet"/>
      </w:pPr>
      <w:r>
        <w:t>AI: Auto Increment (Auto Incremental)</w:t>
      </w:r>
    </w:p>
    <w:p>
      <w:pPr>
        <w:pStyle w:val="ListBullet"/>
      </w:pPr>
      <w:r>
        <w:t>DF: Default (Valor por Defecto)</w:t>
      </w:r>
    </w:p>
    <w:p>
      <w:r>
        <w:br w:type="page"/>
      </w:r>
    </w:p>
    <w:p>
      <w:pPr>
        <w:pStyle w:val="Heading1"/>
      </w:pPr>
      <w:r>
        <w:t>2. Tabla: usuarios</w:t>
      </w:r>
    </w:p>
    <w:p/>
    <w:p>
      <w:r>
        <w:rPr>
          <w:b/>
        </w:rPr>
        <w:t xml:space="preserve">Descripción: </w:t>
      </w:r>
      <w:r>
        <w:t>Almacena información de los usuarios registrados en el sistema.</w:t>
      </w:r>
    </w:p>
    <w:p>
      <w:r>
        <w:rPr>
          <w:b/>
        </w:rPr>
        <w:t xml:space="preserve">Propósito: </w:t>
      </w:r>
      <w:r>
        <w:t>Gestión de autenticación y control de acceso.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Restricciones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PK, AI, NN</w:t>
            </w:r>
          </w:p>
        </w:tc>
        <w:tc>
          <w:tcPr>
            <w:tcW w:type="dxa" w:w="1440"/>
          </w:tcPr>
          <w:p>
            <w:r>
              <w:t>Identificador único del usuario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Generado automáticamente</w:t>
            </w:r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UQ, NN</w:t>
            </w:r>
          </w:p>
        </w:tc>
        <w:tc>
          <w:tcPr>
            <w:tcW w:type="dxa" w:w="1440"/>
          </w:tcPr>
          <w:p>
            <w:r>
              <w:t>Nombre de usuario único</w:t>
            </w:r>
          </w:p>
        </w:tc>
        <w:tc>
          <w:tcPr>
            <w:tcW w:type="dxa" w:w="1440"/>
          </w:tcPr>
          <w:p>
            <w:r>
              <w:t>jorge_guevara</w:t>
            </w:r>
          </w:p>
        </w:tc>
        <w:tc>
          <w:tcPr>
            <w:tcW w:type="dxa" w:w="1440"/>
          </w:tcPr>
          <w:p>
            <w:r>
              <w:t>Mínimo 3 caracteres, sin espacios</w:t>
            </w:r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NN</w:t>
            </w:r>
          </w:p>
        </w:tc>
        <w:tc>
          <w:tcPr>
            <w:tcW w:type="dxa" w:w="1440"/>
          </w:tcPr>
          <w:p>
            <w:r>
              <w:t>Hash de la contraseña</w:t>
            </w:r>
          </w:p>
        </w:tc>
        <w:tc>
          <w:tcPr>
            <w:tcW w:type="dxa" w:w="1440"/>
          </w:tcPr>
          <w:p>
            <w:r>
              <w:t>pbkdf2:sha256:...</w:t>
            </w:r>
          </w:p>
        </w:tc>
        <w:tc>
          <w:tcPr>
            <w:tcW w:type="dxa" w:w="1440"/>
          </w:tcPr>
          <w:p>
            <w:r>
              <w:t>Nunca almacenar en texto plano</w:t>
            </w:r>
          </w:p>
        </w:tc>
      </w:tr>
      <w:tr>
        <w:tc>
          <w:tcPr>
            <w:tcW w:type="dxa" w:w="1440"/>
          </w:tcPr>
          <w:p>
            <w:r>
              <w:t>fecha_registro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DF: CURRENT_TIMESTAMP</w:t>
            </w:r>
          </w:p>
        </w:tc>
        <w:tc>
          <w:tcPr>
            <w:tcW w:type="dxa" w:w="1440"/>
          </w:tcPr>
          <w:p>
            <w:r>
              <w:t>Fecha y hora de registro</w:t>
            </w:r>
          </w:p>
        </w:tc>
        <w:tc>
          <w:tcPr>
            <w:tcW w:type="dxa" w:w="1440"/>
          </w:tcPr>
          <w:p>
            <w:r>
              <w:t>2026-05-16 10:30:00</w:t>
            </w:r>
          </w:p>
        </w:tc>
        <w:tc>
          <w:tcPr>
            <w:tcW w:type="dxa" w:w="1440"/>
          </w:tcPr>
          <w:p>
            <w:r>
              <w:t>Automático al crear usuario</w:t>
            </w:r>
          </w:p>
        </w:tc>
      </w:tr>
    </w:tbl>
    <w:p/>
    <w:p>
      <w:pPr>
        <w:pStyle w:val="ListBullet"/>
      </w:pPr>
      <w:r>
        <w:t>Restricciones adicionales:</w:t>
      </w:r>
    </w:p>
    <w:p>
      <w:pPr>
        <w:pStyle w:val="ListBullet2"/>
      </w:pPr>
      <w:r>
        <w:t>CHECK (LENGTH(username) &gt;= 3)</w:t>
      </w:r>
    </w:p>
    <w:p>
      <w:pPr>
        <w:pStyle w:val="ListBullet2"/>
      </w:pPr>
      <w:r>
        <w:t>CHECK (username NOT LIKE '% %')</w:t>
      </w:r>
    </w:p>
    <w:p/>
    <w:p>
      <w:pPr>
        <w:pStyle w:val="ListBullet"/>
      </w:pPr>
      <w:r>
        <w:t>Índices:</w:t>
      </w:r>
    </w:p>
    <w:p>
      <w:pPr>
        <w:pStyle w:val="ListBullet2"/>
      </w:pPr>
      <w:r>
        <w:t>idx_usuarios_username ON (username)</w:t>
      </w:r>
    </w:p>
    <w:p>
      <w:r>
        <w:br w:type="page"/>
      </w:r>
    </w:p>
    <w:p>
      <w:pPr>
        <w:pStyle w:val="Heading1"/>
      </w:pPr>
      <w:r>
        <w:t>3. Tabla: sesiones</w:t>
      </w:r>
    </w:p>
    <w:p/>
    <w:p>
      <w:r>
        <w:rPr>
          <w:b/>
        </w:rPr>
        <w:t xml:space="preserve">Descripción: </w:t>
      </w:r>
      <w:r>
        <w:t>Registro de sesiones activas e históricas de usuarios.</w:t>
      </w:r>
    </w:p>
    <w:p>
      <w:r>
        <w:rPr>
          <w:b/>
        </w:rPr>
        <w:t xml:space="preserve">Propósito: </w:t>
      </w:r>
      <w:r>
        <w:t>Control de acceso y auditoría de sesiones.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Restricciones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PK, AI, NN</w:t>
            </w:r>
          </w:p>
        </w:tc>
        <w:tc>
          <w:tcPr>
            <w:tcW w:type="dxa" w:w="1440"/>
          </w:tcPr>
          <w:p>
            <w:r>
              <w:t>Identificador único de sesión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Generado automáticamente</w:t>
            </w:r>
          </w:p>
        </w:tc>
      </w:tr>
      <w:tr>
        <w:tc>
          <w:tcPr>
            <w:tcW w:type="dxa" w:w="1440"/>
          </w:tcPr>
          <w:p>
            <w:r>
              <w:t>usuario_id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FK, NN</w:t>
            </w:r>
          </w:p>
        </w:tc>
        <w:tc>
          <w:tcPr>
            <w:tcW w:type="dxa" w:w="1440"/>
          </w:tcPr>
          <w:p>
            <w:r>
              <w:t>ID del usuario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Referencia a usuarios(id)</w:t>
            </w:r>
          </w:p>
        </w:tc>
      </w:tr>
      <w:tr>
        <w:tc>
          <w:tcPr>
            <w:tcW w:type="dxa" w:w="1440"/>
          </w:tcPr>
          <w:p>
            <w:r>
              <w:t>fecha_inicio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DF: CURRENT_TIMESTAMP</w:t>
            </w:r>
          </w:p>
        </w:tc>
        <w:tc>
          <w:tcPr>
            <w:tcW w:type="dxa" w:w="1440"/>
          </w:tcPr>
          <w:p>
            <w:r>
              <w:t>Inicio de sesión</w:t>
            </w:r>
          </w:p>
        </w:tc>
        <w:tc>
          <w:tcPr>
            <w:tcW w:type="dxa" w:w="1440"/>
          </w:tcPr>
          <w:p>
            <w:r>
              <w:t>2026-05-16 10:30:00</w:t>
            </w:r>
          </w:p>
        </w:tc>
        <w:tc>
          <w:tcPr>
            <w:tcW w:type="dxa" w:w="1440"/>
          </w:tcPr>
          <w:p>
            <w:r>
              <w:t>Automático</w:t>
            </w:r>
          </w:p>
        </w:tc>
      </w:tr>
      <w:tr>
        <w:tc>
          <w:tcPr>
            <w:tcW w:type="dxa" w:w="1440"/>
          </w:tcPr>
          <w:p>
            <w:r>
              <w:t>fecha_fin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Fin de sesión</w:t>
            </w:r>
          </w:p>
        </w:tc>
        <w:tc>
          <w:tcPr>
            <w:tcW w:type="dxa" w:w="1440"/>
          </w:tcPr>
          <w:p>
            <w:r>
              <w:t>2026-05-16 12:00:00</w:t>
            </w:r>
          </w:p>
        </w:tc>
        <w:tc>
          <w:tcPr>
            <w:tcW w:type="dxa" w:w="1440"/>
          </w:tcPr>
          <w:p>
            <w:r>
              <w:t>NULL si sesión activa</w:t>
            </w:r>
          </w:p>
        </w:tc>
      </w:tr>
      <w:tr>
        <w:tc>
          <w:tcPr>
            <w:tcW w:type="dxa" w:w="1440"/>
          </w:tcPr>
          <w:p>
            <w:r>
              <w:t>activa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DF: 1</w:t>
            </w:r>
          </w:p>
        </w:tc>
        <w:tc>
          <w:tcPr>
            <w:tcW w:type="dxa" w:w="1440"/>
          </w:tcPr>
          <w:p>
            <w:r>
              <w:t>Estado de la sesión</w:t>
            </w:r>
          </w:p>
        </w:tc>
        <w:tc>
          <w:tcPr>
            <w:tcW w:type="dxa" w:w="1440"/>
          </w:tcPr>
          <w:p>
            <w:r>
              <w:t>1 (activa) / 0 (cerrada)</w:t>
            </w:r>
          </w:p>
        </w:tc>
        <w:tc>
          <w:tcPr>
            <w:tcW w:type="dxa" w:w="1440"/>
          </w:tcPr>
          <w:p>
            <w:r>
              <w:t>1 = activa, 0 = cerrada</w:t>
            </w:r>
          </w:p>
        </w:tc>
      </w:tr>
    </w:tbl>
    <w:p/>
    <w:p>
      <w:pPr>
        <w:pStyle w:val="ListBullet"/>
      </w:pPr>
      <w:r>
        <w:t>Claves foráneas:</w:t>
      </w:r>
    </w:p>
    <w:p>
      <w:pPr>
        <w:pStyle w:val="ListBullet2"/>
      </w:pPr>
      <w:r>
        <w:t>usuario_id → usuarios(id) ON DELETE CASCADE</w:t>
      </w:r>
    </w:p>
    <w:p/>
    <w:p>
      <w:pPr>
        <w:pStyle w:val="ListBullet"/>
      </w:pPr>
      <w:r>
        <w:t>Restricciones adicionales:</w:t>
      </w:r>
    </w:p>
    <w:p>
      <w:pPr>
        <w:pStyle w:val="ListBullet2"/>
      </w:pPr>
      <w:r>
        <w:t>CHECK (fecha_fin IS NULL OR fecha_fin &gt;= fecha_inicio)</w:t>
      </w:r>
    </w:p>
    <w:p/>
    <w:p>
      <w:pPr>
        <w:pStyle w:val="ListBullet"/>
      </w:pPr>
      <w:r>
        <w:t>Índices:</w:t>
      </w:r>
    </w:p>
    <w:p>
      <w:pPr>
        <w:pStyle w:val="ListBullet2"/>
      </w:pPr>
      <w:r>
        <w:t>idx_sesiones_activas ON (usuario_id, activa)</w:t>
      </w:r>
    </w:p>
    <w:p/>
    <w:p>
      <w:pPr>
        <w:pStyle w:val="ListBullet"/>
      </w:pPr>
      <w:r>
        <w:t>Triggers:</w:t>
      </w:r>
    </w:p>
    <w:p>
      <w:pPr>
        <w:pStyle w:val="ListBullet2"/>
      </w:pPr>
      <w:r>
        <w:t>trg_cerrar_sesiones_anteriores: Cierra sesiones previas al crear una nueva</w:t>
      </w:r>
    </w:p>
    <w:p>
      <w:r>
        <w:br w:type="page"/>
      </w:r>
    </w:p>
    <w:p>
      <w:pPr>
        <w:pStyle w:val="Heading1"/>
      </w:pPr>
      <w:r>
        <w:t>4. Tabla: archivos</w:t>
      </w:r>
    </w:p>
    <w:p/>
    <w:p>
      <w:r>
        <w:rPr>
          <w:b/>
        </w:rPr>
        <w:t xml:space="preserve">Descripción: </w:t>
      </w:r>
      <w:r>
        <w:t>Almacena información de archivos cargados por los usuarios.</w:t>
      </w:r>
    </w:p>
    <w:p>
      <w:r>
        <w:rPr>
          <w:b/>
        </w:rPr>
        <w:t xml:space="preserve">Propósito: </w:t>
      </w:r>
      <w:r>
        <w:t>Gestión de documentos y contenido extraído.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Restricciones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PK, AI, NN</w:t>
            </w:r>
          </w:p>
        </w:tc>
        <w:tc>
          <w:tcPr>
            <w:tcW w:type="dxa" w:w="1440"/>
          </w:tcPr>
          <w:p>
            <w:r>
              <w:t>Identificador único del archivo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Generado automáticamente</w:t>
            </w:r>
          </w:p>
        </w:tc>
      </w:tr>
      <w:tr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NN</w:t>
            </w:r>
          </w:p>
        </w:tc>
        <w:tc>
          <w:tcPr>
            <w:tcW w:type="dxa" w:w="1440"/>
          </w:tcPr>
          <w:p>
            <w:r>
              <w:t>Nombre del archivo</w:t>
            </w:r>
          </w:p>
        </w:tc>
        <w:tc>
          <w:tcPr>
            <w:tcW w:type="dxa" w:w="1440"/>
          </w:tcPr>
          <w:p>
            <w:r>
              <w:t>documento.pdf</w:t>
            </w:r>
          </w:p>
        </w:tc>
        <w:tc>
          <w:tcPr>
            <w:tcW w:type="dxa" w:w="1440"/>
          </w:tcPr>
          <w:p>
            <w:r>
              <w:t>Con extensión</w:t>
            </w:r>
          </w:p>
        </w:tc>
      </w:tr>
      <w:tr>
        <w:tc>
          <w:tcPr>
            <w:tcW w:type="dxa" w:w="1440"/>
          </w:tcPr>
          <w:p>
            <w:r>
              <w:t>ruta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Ruta completa del archivo</w:t>
            </w:r>
          </w:p>
        </w:tc>
        <w:tc>
          <w:tcPr>
            <w:tcW w:type="dxa" w:w="1440"/>
          </w:tcPr>
          <w:p>
            <w:r>
              <w:t>C:/docs/documento.pdf</w:t>
            </w:r>
          </w:p>
        </w:tc>
        <w:tc>
          <w:tcPr>
            <w:tcW w:type="dxa" w:w="1440"/>
          </w:tcPr>
          <w:p>
            <w:r>
              <w:t>Puede ser NULL si eliminado</w:t>
            </w:r>
          </w:p>
        </w:tc>
      </w:tr>
      <w:tr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NN</w:t>
            </w:r>
          </w:p>
        </w:tc>
        <w:tc>
          <w:tcPr>
            <w:tcW w:type="dxa" w:w="1440"/>
          </w:tcPr>
          <w:p>
            <w:r>
              <w:t>Tipo de archivo</w:t>
            </w:r>
          </w:p>
        </w:tc>
        <w:tc>
          <w:tcPr>
            <w:tcW w:type="dxa" w:w="1440"/>
          </w:tcPr>
          <w:p>
            <w:r>
              <w:t>PDF</w:t>
            </w:r>
          </w:p>
        </w:tc>
        <w:tc>
          <w:tcPr>
            <w:tcW w:type="dxa" w:w="1440"/>
          </w:tcPr>
          <w:p>
            <w:r>
              <w:t>TXT, PDF, JSON, XML</w:t>
            </w:r>
          </w:p>
        </w:tc>
      </w:tr>
      <w:tr>
        <w:tc>
          <w:tcPr>
            <w:tcW w:type="dxa" w:w="1440"/>
          </w:tcPr>
          <w:p>
            <w:r>
              <w:t>contenido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Contenido extraído</w:t>
            </w:r>
          </w:p>
        </w:tc>
        <w:tc>
          <w:tcPr>
            <w:tcW w:type="dxa" w:w="1440"/>
          </w:tcPr>
          <w:p>
            <w:r>
              <w:t>Este es el texto...</w:t>
            </w:r>
          </w:p>
        </w:tc>
        <w:tc>
          <w:tcPr>
            <w:tcW w:type="dxa" w:w="1440"/>
          </w:tcPr>
          <w:p>
            <w:r>
              <w:t>Texto plano extraído</w:t>
            </w:r>
          </w:p>
        </w:tc>
      </w:tr>
      <w:tr>
        <w:tc>
          <w:tcPr>
            <w:tcW w:type="dxa" w:w="1440"/>
          </w:tcPr>
          <w:p>
            <w:r>
              <w:t>fecha_carga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DF: CURRENT_TIMESTAMP</w:t>
            </w:r>
          </w:p>
        </w:tc>
        <w:tc>
          <w:tcPr>
            <w:tcW w:type="dxa" w:w="1440"/>
          </w:tcPr>
          <w:p>
            <w:r>
              <w:t>Fecha de carga</w:t>
            </w:r>
          </w:p>
        </w:tc>
        <w:tc>
          <w:tcPr>
            <w:tcW w:type="dxa" w:w="1440"/>
          </w:tcPr>
          <w:p>
            <w:r>
              <w:t>2026-05-16 10:30:00</w:t>
            </w:r>
          </w:p>
        </w:tc>
        <w:tc>
          <w:tcPr>
            <w:tcW w:type="dxa" w:w="1440"/>
          </w:tcPr>
          <w:p>
            <w:r>
              <w:t>Automático</w:t>
            </w:r>
          </w:p>
        </w:tc>
      </w:tr>
    </w:tbl>
    <w:p/>
    <w:p>
      <w:pPr>
        <w:pStyle w:val="ListBullet"/>
      </w:pPr>
      <w:r>
        <w:t>Restricciones adicionales:</w:t>
      </w:r>
    </w:p>
    <w:p>
      <w:pPr>
        <w:pStyle w:val="ListBullet2"/>
      </w:pPr>
      <w:r>
        <w:t>CHECK (tipo IN ('TXT', 'PDF', 'JSON', 'XML'))</w:t>
      </w:r>
    </w:p>
    <w:p>
      <w:pPr>
        <w:pStyle w:val="ListBullet2"/>
      </w:pPr>
      <w:r>
        <w:t>CHECK (LENGTH(nombre) &gt; 0)</w:t>
      </w:r>
    </w:p>
    <w:p/>
    <w:p>
      <w:pPr>
        <w:pStyle w:val="ListBullet"/>
      </w:pPr>
      <w:r>
        <w:t>Índices:</w:t>
      </w:r>
    </w:p>
    <w:p>
      <w:pPr>
        <w:pStyle w:val="ListBullet2"/>
      </w:pPr>
      <w:r>
        <w:t>idx_archivos_tipo ON (tipo)</w:t>
      </w:r>
    </w:p>
    <w:p>
      <w:pPr>
        <w:pStyle w:val="ListBullet2"/>
      </w:pPr>
      <w:r>
        <w:t>idx_archivos_fecha ON (fecha_carga DESC)</w:t>
      </w:r>
    </w:p>
    <w:p>
      <w:r>
        <w:br w:type="page"/>
      </w:r>
    </w:p>
    <w:p>
      <w:pPr>
        <w:pStyle w:val="Heading1"/>
      </w:pPr>
      <w:r>
        <w:t>5. Tabla: conversaciones</w:t>
      </w:r>
    </w:p>
    <w:p/>
    <w:p>
      <w:r>
        <w:rPr>
          <w:b/>
        </w:rPr>
        <w:t xml:space="preserve">Descripción: </w:t>
      </w:r>
      <w:r>
        <w:t>Almacena conversaciones entre usuarios y el sistema.</w:t>
      </w:r>
    </w:p>
    <w:p>
      <w:r>
        <w:rPr>
          <w:b/>
        </w:rPr>
        <w:t xml:space="preserve">Propósito: </w:t>
      </w:r>
      <w:r>
        <w:t>Contenedor de mensajes y contexto de chat.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Restricciones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PK, AI, NN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Generado automáticamente</w:t>
            </w:r>
          </w:p>
        </w:tc>
      </w:tr>
      <w:tr>
        <w:tc>
          <w:tcPr>
            <w:tcW w:type="dxa" w:w="1440"/>
          </w:tcPr>
          <w:p>
            <w:r>
              <w:t>usuario_id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FK, NN</w:t>
            </w:r>
          </w:p>
        </w:tc>
        <w:tc>
          <w:tcPr>
            <w:tcW w:type="dxa" w:w="1440"/>
          </w:tcPr>
          <w:p>
            <w:r>
              <w:t>ID del usuario propietario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Referencia a usuarios(id)</w:t>
            </w:r>
          </w:p>
        </w:tc>
      </w:tr>
      <w:tr>
        <w:tc>
          <w:tcPr>
            <w:tcW w:type="dxa" w:w="1440"/>
          </w:tcPr>
          <w:p>
            <w:r>
              <w:t>archivo_id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FK, NULL</w:t>
            </w:r>
          </w:p>
        </w:tc>
        <w:tc>
          <w:tcPr>
            <w:tcW w:type="dxa" w:w="1440"/>
          </w:tcPr>
          <w:p>
            <w:r>
              <w:t>ID del archivo asociado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Referencia a archivos(id), opcional</w:t>
            </w:r>
          </w:p>
        </w:tc>
      </w:tr>
      <w:tr>
        <w:tc>
          <w:tcPr>
            <w:tcW w:type="dxa" w:w="1440"/>
          </w:tcPr>
          <w:p>
            <w:r>
              <w:t>fecha_creacion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DF: CURRENT_TIMESTAMP</w:t>
            </w:r>
          </w:p>
        </w:tc>
        <w:tc>
          <w:tcPr>
            <w:tcW w:type="dxa" w:w="1440"/>
          </w:tcPr>
          <w:p>
            <w:r>
              <w:t>Fecha de creación</w:t>
            </w:r>
          </w:p>
        </w:tc>
        <w:tc>
          <w:tcPr>
            <w:tcW w:type="dxa" w:w="1440"/>
          </w:tcPr>
          <w:p>
            <w:r>
              <w:t>2026-05-16 10:30:00</w:t>
            </w:r>
          </w:p>
        </w:tc>
        <w:tc>
          <w:tcPr>
            <w:tcW w:type="dxa" w:w="1440"/>
          </w:tcPr>
          <w:p>
            <w:r>
              <w:t>Automático</w:t>
            </w:r>
          </w:p>
        </w:tc>
      </w:tr>
      <w:tr>
        <w:tc>
          <w:tcPr>
            <w:tcW w:type="dxa" w:w="1440"/>
          </w:tcPr>
          <w:p>
            <w:r>
              <w:t>titulo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DF: 'Nueva conversación'</w:t>
            </w:r>
          </w:p>
        </w:tc>
        <w:tc>
          <w:tcPr>
            <w:tcW w:type="dxa" w:w="1440"/>
          </w:tcPr>
          <w:p>
            <w:r>
              <w:t>Título de la conversación</w:t>
            </w:r>
          </w:p>
        </w:tc>
        <w:tc>
          <w:tcPr>
            <w:tcW w:type="dxa" w:w="1440"/>
          </w:tcPr>
          <w:p>
            <w:r>
              <w:t>¿Qué es Python?</w:t>
            </w:r>
          </w:p>
        </w:tc>
        <w:tc>
          <w:tcPr>
            <w:tcW w:type="dxa" w:w="1440"/>
          </w:tcPr>
          <w:p>
            <w:r>
              <w:t>Auto-generado del primer mensaje</w:t>
            </w:r>
          </w:p>
        </w:tc>
      </w:tr>
    </w:tbl>
    <w:p/>
    <w:p>
      <w:pPr>
        <w:pStyle w:val="ListBullet"/>
      </w:pPr>
      <w:r>
        <w:t>Claves foráneas:</w:t>
      </w:r>
    </w:p>
    <w:p>
      <w:pPr>
        <w:pStyle w:val="ListBullet2"/>
      </w:pPr>
      <w:r>
        <w:t>usuario_id → usuarios(id) ON DELETE CASCADE</w:t>
      </w:r>
    </w:p>
    <w:p>
      <w:pPr>
        <w:pStyle w:val="ListBullet2"/>
      </w:pPr>
      <w:r>
        <w:t>archivo_id → archivos(id) ON DELETE SET NULL</w:t>
      </w:r>
    </w:p>
    <w:p/>
    <w:p>
      <w:pPr>
        <w:pStyle w:val="ListBullet"/>
      </w:pPr>
      <w:r>
        <w:t>Índices:</w:t>
      </w:r>
    </w:p>
    <w:p>
      <w:pPr>
        <w:pStyle w:val="ListBullet2"/>
      </w:pPr>
      <w:r>
        <w:t>idx_conversaciones_usuario ON (usuario_id)</w:t>
      </w:r>
    </w:p>
    <w:p>
      <w:pPr>
        <w:pStyle w:val="ListBullet2"/>
      </w:pPr>
      <w:r>
        <w:t>idx_conversaciones_fecha ON (fecha_creacion DESC)</w:t>
      </w:r>
    </w:p>
    <w:p>
      <w:pPr>
        <w:pStyle w:val="ListBullet2"/>
      </w:pPr>
      <w:r>
        <w:t>idx_conversaciones_archivo ON (archivo_id)</w:t>
      </w:r>
    </w:p>
    <w:p/>
    <w:p>
      <w:pPr>
        <w:pStyle w:val="ListBullet"/>
      </w:pPr>
      <w:r>
        <w:t>Triggers:</w:t>
      </w:r>
    </w:p>
    <w:p>
      <w:pPr>
        <w:pStyle w:val="ListBullet2"/>
      </w:pPr>
      <w:r>
        <w:t>trg_actualizar_titulo_conversacion: Actualiza título con primer mensaje</w:t>
      </w:r>
    </w:p>
    <w:p>
      <w:r>
        <w:br w:type="page"/>
      </w:r>
    </w:p>
    <w:p>
      <w:pPr>
        <w:pStyle w:val="Heading1"/>
      </w:pPr>
      <w:r>
        <w:t>6. Tabla: mensajes</w:t>
      </w:r>
    </w:p>
    <w:p/>
    <w:p>
      <w:r>
        <w:rPr>
          <w:b/>
        </w:rPr>
        <w:t xml:space="preserve">Descripción: </w:t>
      </w:r>
      <w:r>
        <w:t>Almacena mensajes individuales de cada conversación.</w:t>
      </w:r>
    </w:p>
    <w:p>
      <w:r>
        <w:rPr>
          <w:b/>
        </w:rPr>
        <w:t xml:space="preserve">Propósito: </w:t>
      </w:r>
      <w:r>
        <w:t>Registro de intercambios usuario-sistema.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Restricciones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PK, AI, NN</w:t>
            </w:r>
          </w:p>
        </w:tc>
        <w:tc>
          <w:tcPr>
            <w:tcW w:type="dxa" w:w="1440"/>
          </w:tcPr>
          <w:p>
            <w:r>
              <w:t>Identificador único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Generado automáticamente</w:t>
            </w:r>
          </w:p>
        </w:tc>
      </w:tr>
      <w:tr>
        <w:tc>
          <w:tcPr>
            <w:tcW w:type="dxa" w:w="1440"/>
          </w:tcPr>
          <w:p>
            <w:r>
              <w:t>conversacion_id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FK, NN</w:t>
            </w:r>
          </w:p>
        </w:tc>
        <w:tc>
          <w:tcPr>
            <w:tcW w:type="dxa" w:w="1440"/>
          </w:tcPr>
          <w:p>
            <w:r>
              <w:t>ID de la conversación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Referencia a conversaciones(id)</w:t>
            </w:r>
          </w:p>
        </w:tc>
      </w:tr>
      <w:tr>
        <w:tc>
          <w:tcPr>
            <w:tcW w:type="dxa" w:w="1440"/>
          </w:tcPr>
          <w:p>
            <w:r>
              <w:t>emisor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NN</w:t>
            </w:r>
          </w:p>
        </w:tc>
        <w:tc>
          <w:tcPr>
            <w:tcW w:type="dxa" w:w="1440"/>
          </w:tcPr>
          <w:p>
            <w:r>
              <w:t>Emisor del mensaje</w:t>
            </w:r>
          </w:p>
        </w:tc>
        <w:tc>
          <w:tcPr>
            <w:tcW w:type="dxa" w:w="1440"/>
          </w:tcPr>
          <w:p>
            <w:r>
              <w:t>usuario</w:t>
            </w:r>
          </w:p>
        </w:tc>
        <w:tc>
          <w:tcPr>
            <w:tcW w:type="dxa" w:w="1440"/>
          </w:tcPr>
          <w:p>
            <w:r>
              <w:t>'usuario' o 'sistema'</w:t>
            </w:r>
          </w:p>
        </w:tc>
      </w:tr>
      <w:tr>
        <w:tc>
          <w:tcPr>
            <w:tcW w:type="dxa" w:w="1440"/>
          </w:tcPr>
          <w:p>
            <w:r>
              <w:t>texto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NN</w:t>
            </w:r>
          </w:p>
        </w:tc>
        <w:tc>
          <w:tcPr>
            <w:tcW w:type="dxa" w:w="1440"/>
          </w:tcPr>
          <w:p>
            <w:r>
              <w:t>Contenido del mensaje</w:t>
            </w:r>
          </w:p>
        </w:tc>
        <w:tc>
          <w:tcPr>
            <w:tcW w:type="dxa" w:w="1440"/>
          </w:tcPr>
          <w:p>
            <w:r>
              <w:t>¿Qué es Python?</w:t>
            </w:r>
          </w:p>
        </w:tc>
        <w:tc>
          <w:tcPr>
            <w:tcW w:type="dxa" w:w="1440"/>
          </w:tcPr>
          <w:p>
            <w:r>
              <w:t>Texto del mensaje</w:t>
            </w:r>
          </w:p>
        </w:tc>
      </w:tr>
      <w:tr>
        <w:tc>
          <w:tcPr>
            <w:tcW w:type="dxa" w:w="1440"/>
          </w:tcPr>
          <w:p>
            <w:r>
              <w:t>fecha_hora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DF: CURRENT_TIMESTAMP</w:t>
            </w:r>
          </w:p>
        </w:tc>
        <w:tc>
          <w:tcPr>
            <w:tcW w:type="dxa" w:w="1440"/>
          </w:tcPr>
          <w:p>
            <w:r>
              <w:t>Fecha y hora del mensaje</w:t>
            </w:r>
          </w:p>
        </w:tc>
        <w:tc>
          <w:tcPr>
            <w:tcW w:type="dxa" w:w="1440"/>
          </w:tcPr>
          <w:p>
            <w:r>
              <w:t>2026-05-16 10:30:00</w:t>
            </w:r>
          </w:p>
        </w:tc>
        <w:tc>
          <w:tcPr>
            <w:tcW w:type="dxa" w:w="1440"/>
          </w:tcPr>
          <w:p>
            <w:r>
              <w:t>Automático</w:t>
            </w:r>
          </w:p>
        </w:tc>
      </w:tr>
    </w:tbl>
    <w:p/>
    <w:p>
      <w:pPr>
        <w:pStyle w:val="ListBullet"/>
      </w:pPr>
      <w:r>
        <w:t>Claves foráneas:</w:t>
      </w:r>
    </w:p>
    <w:p>
      <w:pPr>
        <w:pStyle w:val="ListBullet2"/>
      </w:pPr>
      <w:r>
        <w:t>conversacion_id → conversaciones(id) ON DELETE CASCADE</w:t>
      </w:r>
    </w:p>
    <w:p/>
    <w:p>
      <w:pPr>
        <w:pStyle w:val="ListBullet"/>
      </w:pPr>
      <w:r>
        <w:t>Restricciones adicionales:</w:t>
      </w:r>
    </w:p>
    <w:p>
      <w:pPr>
        <w:pStyle w:val="ListBullet2"/>
      </w:pPr>
      <w:r>
        <w:t>CHECK (emisor IN ('usuario', 'sistema'))</w:t>
      </w:r>
    </w:p>
    <w:p>
      <w:pPr>
        <w:pStyle w:val="ListBullet2"/>
      </w:pPr>
      <w:r>
        <w:t>CHECK (LENGTH(texto) &gt; 0)</w:t>
      </w:r>
    </w:p>
    <w:p/>
    <w:p>
      <w:pPr>
        <w:pStyle w:val="ListBullet"/>
      </w:pPr>
      <w:r>
        <w:t>Índices:</w:t>
      </w:r>
    </w:p>
    <w:p>
      <w:pPr>
        <w:pStyle w:val="ListBullet2"/>
      </w:pPr>
      <w:r>
        <w:t>idx_mensajes_conversacion ON (conversacion_id, fecha_hora)</w:t>
      </w:r>
    </w:p>
    <w:p>
      <w:r>
        <w:br w:type="page"/>
      </w:r>
    </w:p>
    <w:p>
      <w:pPr>
        <w:pStyle w:val="Heading1"/>
      </w:pPr>
      <w:r>
        <w:t>7. Vistas</w:t>
      </w:r>
    </w:p>
    <w:p>
      <w:pPr>
        <w:pStyle w:val="Heading2"/>
      </w:pPr>
      <w:r>
        <w:t>7.1 Vista: v_conversaciones_completas</w:t>
      </w:r>
    </w:p>
    <w:p>
      <w:r>
        <w:rPr>
          <w:b/>
        </w:rPr>
        <w:t xml:space="preserve">Descripción: </w:t>
      </w:r>
      <w:r>
        <w:t>Muestra conversaciones con información completa del usuario, archivo y total de mensajes.</w:t>
      </w:r>
    </w:p>
    <w:p>
      <w:pPr>
        <w:pStyle w:val="ListBullet"/>
      </w:pPr>
      <w:r>
        <w:t>Campos:</w:t>
      </w:r>
    </w:p>
    <w:p>
      <w:pPr>
        <w:pStyle w:val="ListBullet2"/>
      </w:pPr>
      <w:r>
        <w:t>conversacion_id - ID de la conversación</w:t>
      </w:r>
    </w:p>
    <w:p>
      <w:pPr>
        <w:pStyle w:val="ListBullet2"/>
      </w:pPr>
      <w:r>
        <w:t>titulo - Título de la conversación</w:t>
      </w:r>
    </w:p>
    <w:p>
      <w:pPr>
        <w:pStyle w:val="ListBullet2"/>
      </w:pPr>
      <w:r>
        <w:t>fecha_creacion - Fecha de creación</w:t>
      </w:r>
    </w:p>
    <w:p>
      <w:pPr>
        <w:pStyle w:val="ListBullet2"/>
      </w:pPr>
      <w:r>
        <w:t>usuario - Nombre de usuario</w:t>
      </w:r>
    </w:p>
    <w:p>
      <w:pPr>
        <w:pStyle w:val="ListBullet2"/>
      </w:pPr>
      <w:r>
        <w:t>archivo_nombre - Nombre del archivo asociado</w:t>
      </w:r>
    </w:p>
    <w:p>
      <w:pPr>
        <w:pStyle w:val="ListBullet2"/>
      </w:pPr>
      <w:r>
        <w:t>archivo_tipo - Tipo de archivo (TXT, PDF, JSON, XML)</w:t>
      </w:r>
    </w:p>
    <w:p>
      <w:pPr>
        <w:pStyle w:val="ListBullet2"/>
      </w:pPr>
      <w:r>
        <w:t>total_mensajes - Cantidad de mensajes en la conversación</w:t>
      </w:r>
    </w:p>
    <w:p/>
    <w:p>
      <w:pPr>
        <w:pStyle w:val="Heading2"/>
      </w:pPr>
      <w:r>
        <w:t>7.2 Vista: v_ultimas_conversaciones</w:t>
      </w:r>
    </w:p>
    <w:p>
      <w:r>
        <w:rPr>
          <w:b/>
        </w:rPr>
        <w:t xml:space="preserve">Descripción: </w:t>
      </w:r>
      <w:r>
        <w:t>Muestra las últimas conversaciones por usuario ordenadas por fecha del último mensaje.</w:t>
      </w:r>
    </w:p>
    <w:p>
      <w:pPr>
        <w:pStyle w:val="ListBullet"/>
      </w:pPr>
      <w:r>
        <w:t>Campos:</w:t>
      </w:r>
    </w:p>
    <w:p>
      <w:pPr>
        <w:pStyle w:val="ListBullet2"/>
      </w:pPr>
      <w:r>
        <w:t>usuario_id - ID del usuario</w:t>
      </w:r>
    </w:p>
    <w:p>
      <w:pPr>
        <w:pStyle w:val="ListBullet2"/>
      </w:pPr>
      <w:r>
        <w:t>username - Nombre de usuario</w:t>
      </w:r>
    </w:p>
    <w:p>
      <w:pPr>
        <w:pStyle w:val="ListBullet2"/>
      </w:pPr>
      <w:r>
        <w:t>conversacion_id - ID de la conversación</w:t>
      </w:r>
    </w:p>
    <w:p>
      <w:pPr>
        <w:pStyle w:val="ListBullet2"/>
      </w:pPr>
      <w:r>
        <w:t>titulo - Título de la conversación</w:t>
      </w:r>
    </w:p>
    <w:p>
      <w:pPr>
        <w:pStyle w:val="ListBullet2"/>
      </w:pPr>
      <w:r>
        <w:t>fecha_creacion - Fecha de creación</w:t>
      </w:r>
    </w:p>
    <w:p>
      <w:pPr>
        <w:pStyle w:val="ListBullet2"/>
      </w:pPr>
      <w:r>
        <w:t>ultimo_mensaje - Fecha del último mensaje</w:t>
      </w:r>
    </w:p>
    <w:p>
      <w:r>
        <w:br w:type="page"/>
      </w:r>
    </w:p>
    <w:p>
      <w:pPr>
        <w:pStyle w:val="Heading1"/>
      </w:pPr>
      <w:r>
        <w:t>8. Triggers</w:t>
      </w:r>
    </w:p>
    <w:p>
      <w:pPr>
        <w:pStyle w:val="Heading2"/>
      </w:pPr>
      <w:r>
        <w:t>8.1 Trigger: trg_actualizar_titulo_conversacion</w:t>
      </w:r>
    </w:p>
    <w:p>
      <w:r>
        <w:rPr>
          <w:b/>
        </w:rPr>
        <w:t xml:space="preserve">Evento: </w:t>
      </w:r>
      <w:r>
        <w:t>AFTER INSERT ON mensajes</w:t>
      </w:r>
    </w:p>
    <w:p>
      <w:r>
        <w:rPr>
          <w:b/>
        </w:rPr>
        <w:t xml:space="preserve">Condición: </w:t>
      </w:r>
      <w:r>
        <w:t>Cuando el título de la conversación es 'Nueva conversación'</w:t>
      </w:r>
    </w:p>
    <w:p>
      <w:r>
        <w:rPr>
          <w:b/>
        </w:rPr>
        <w:t xml:space="preserve">Acción: </w:t>
      </w:r>
      <w:r>
        <w:t>Actualiza el título con los primeros 50 caracteres del mensaje.</w:t>
      </w:r>
    </w:p>
    <w:p>
      <w:r>
        <w:rPr>
          <w:b/>
        </w:rPr>
        <w:t xml:space="preserve">Propósito: </w:t>
      </w:r>
      <w:r>
        <w:t>Generar títulos descriptivos automáticamente.</w:t>
      </w:r>
    </w:p>
    <w:p/>
    <w:p>
      <w:pPr>
        <w:pStyle w:val="Heading2"/>
      </w:pPr>
      <w:r>
        <w:t>8.2 Trigger: trg_cerrar_sesiones_anteriores</w:t>
      </w:r>
    </w:p>
    <w:p>
      <w:r>
        <w:rPr>
          <w:b/>
        </w:rPr>
        <w:t xml:space="preserve">Evento: </w:t>
      </w:r>
      <w:r>
        <w:t>AFTER INSERT ON sesiones</w:t>
      </w:r>
    </w:p>
    <w:p>
      <w:r>
        <w:rPr>
          <w:b/>
        </w:rPr>
        <w:t xml:space="preserve">Acción: </w:t>
      </w:r>
      <w:r>
        <w:t>Cierra todas las sesiones activas anteriores del mismo usuario.</w:t>
      </w:r>
    </w:p>
    <w:p>
      <w:r>
        <w:rPr>
          <w:b/>
        </w:rPr>
        <w:t xml:space="preserve">Propósito: </w:t>
      </w:r>
      <w:r>
        <w:t>Garantizar que solo haya una sesión activa por usuario.</w:t>
      </w:r>
    </w:p>
    <w:p>
      <w:r>
        <w:br w:type="page"/>
      </w:r>
    </w:p>
    <w:p>
      <w:pPr>
        <w:pStyle w:val="Heading1"/>
      </w:pPr>
      <w:r>
        <w:t>9. Resumen de Índices</w:t>
      </w:r>
    </w:p>
    <w:p>
      <w:r>
        <w:t>Los índices mejoran el rendimiento de las consultas frecuentes: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Índice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Columnas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160"/>
          </w:tcPr>
          <w:p>
            <w:r>
              <w:t>idx_usuarios_username</w:t>
            </w:r>
          </w:p>
        </w:tc>
        <w:tc>
          <w:tcPr>
            <w:tcW w:type="dxa" w:w="2160"/>
          </w:tcPr>
          <w:p>
            <w:r>
              <w:t>usuarios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Búsqueda rápida por nombre de usuario</w:t>
            </w:r>
          </w:p>
        </w:tc>
      </w:tr>
      <w:tr>
        <w:tc>
          <w:tcPr>
            <w:tcW w:type="dxa" w:w="2160"/>
          </w:tcPr>
          <w:p>
            <w:r>
              <w:t>idx_sesiones_activas</w:t>
            </w:r>
          </w:p>
        </w:tc>
        <w:tc>
          <w:tcPr>
            <w:tcW w:type="dxa" w:w="2160"/>
          </w:tcPr>
          <w:p>
            <w:r>
              <w:t>sesiones</w:t>
            </w:r>
          </w:p>
        </w:tc>
        <w:tc>
          <w:tcPr>
            <w:tcW w:type="dxa" w:w="2160"/>
          </w:tcPr>
          <w:p>
            <w:r>
              <w:t>usuario_id, activa</w:t>
            </w:r>
          </w:p>
        </w:tc>
        <w:tc>
          <w:tcPr>
            <w:tcW w:type="dxa" w:w="2160"/>
          </w:tcPr>
          <w:p>
            <w:r>
              <w:t>Consultar sesiones activas</w:t>
            </w:r>
          </w:p>
        </w:tc>
      </w:tr>
      <w:tr>
        <w:tc>
          <w:tcPr>
            <w:tcW w:type="dxa" w:w="2160"/>
          </w:tcPr>
          <w:p>
            <w:r>
              <w:t>idx_archivos_tipo</w:t>
            </w:r>
          </w:p>
        </w:tc>
        <w:tc>
          <w:tcPr>
            <w:tcW w:type="dxa" w:w="2160"/>
          </w:tcPr>
          <w:p>
            <w:r>
              <w:t>archivos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Filtrar por tipo de archivo</w:t>
            </w:r>
          </w:p>
        </w:tc>
      </w:tr>
      <w:tr>
        <w:tc>
          <w:tcPr>
            <w:tcW w:type="dxa" w:w="2160"/>
          </w:tcPr>
          <w:p>
            <w:r>
              <w:t>idx_archivos_fecha</w:t>
            </w:r>
          </w:p>
        </w:tc>
        <w:tc>
          <w:tcPr>
            <w:tcW w:type="dxa" w:w="2160"/>
          </w:tcPr>
          <w:p>
            <w:r>
              <w:t>archivos</w:t>
            </w:r>
          </w:p>
        </w:tc>
        <w:tc>
          <w:tcPr>
            <w:tcW w:type="dxa" w:w="2160"/>
          </w:tcPr>
          <w:p>
            <w:r>
              <w:t>fecha_carga DESC</w:t>
            </w:r>
          </w:p>
        </w:tc>
        <w:tc>
          <w:tcPr>
            <w:tcW w:type="dxa" w:w="2160"/>
          </w:tcPr>
          <w:p>
            <w:r>
              <w:t>Ordenar por fecha de carga</w:t>
            </w:r>
          </w:p>
        </w:tc>
      </w:tr>
      <w:tr>
        <w:tc>
          <w:tcPr>
            <w:tcW w:type="dxa" w:w="2160"/>
          </w:tcPr>
          <w:p>
            <w:r>
              <w:t>idx_conversaciones_usuario</w:t>
            </w:r>
          </w:p>
        </w:tc>
        <w:tc>
          <w:tcPr>
            <w:tcW w:type="dxa" w:w="2160"/>
          </w:tcPr>
          <w:p>
            <w:r>
              <w:t>conversaciones</w:t>
            </w:r>
          </w:p>
        </w:tc>
        <w:tc>
          <w:tcPr>
            <w:tcW w:type="dxa" w:w="2160"/>
          </w:tcPr>
          <w:p>
            <w:r>
              <w:t>usuario_id</w:t>
            </w:r>
          </w:p>
        </w:tc>
        <w:tc>
          <w:tcPr>
            <w:tcW w:type="dxa" w:w="2160"/>
          </w:tcPr>
          <w:p>
            <w:r>
              <w:t>Conversaciones por usuario</w:t>
            </w:r>
          </w:p>
        </w:tc>
      </w:tr>
      <w:tr>
        <w:tc>
          <w:tcPr>
            <w:tcW w:type="dxa" w:w="2160"/>
          </w:tcPr>
          <w:p>
            <w:r>
              <w:t>idx_conversaciones_fecha</w:t>
            </w:r>
          </w:p>
        </w:tc>
        <w:tc>
          <w:tcPr>
            <w:tcW w:type="dxa" w:w="2160"/>
          </w:tcPr>
          <w:p>
            <w:r>
              <w:t>conversaciones</w:t>
            </w:r>
          </w:p>
        </w:tc>
        <w:tc>
          <w:tcPr>
            <w:tcW w:type="dxa" w:w="2160"/>
          </w:tcPr>
          <w:p>
            <w:r>
              <w:t>fecha_creacion DESC</w:t>
            </w:r>
          </w:p>
        </w:tc>
        <w:tc>
          <w:tcPr>
            <w:tcW w:type="dxa" w:w="2160"/>
          </w:tcPr>
          <w:p>
            <w:r>
              <w:t>Ordenar por fecha</w:t>
            </w:r>
          </w:p>
        </w:tc>
      </w:tr>
      <w:tr>
        <w:tc>
          <w:tcPr>
            <w:tcW w:type="dxa" w:w="2160"/>
          </w:tcPr>
          <w:p>
            <w:r>
              <w:t>idx_conversaciones_archivo</w:t>
            </w:r>
          </w:p>
        </w:tc>
        <w:tc>
          <w:tcPr>
            <w:tcW w:type="dxa" w:w="2160"/>
          </w:tcPr>
          <w:p>
            <w:r>
              <w:t>conversaciones</w:t>
            </w:r>
          </w:p>
        </w:tc>
        <w:tc>
          <w:tcPr>
            <w:tcW w:type="dxa" w:w="2160"/>
          </w:tcPr>
          <w:p>
            <w:r>
              <w:t>archivo_id</w:t>
            </w:r>
          </w:p>
        </w:tc>
        <w:tc>
          <w:tcPr>
            <w:tcW w:type="dxa" w:w="2160"/>
          </w:tcPr>
          <w:p>
            <w:r>
              <w:t>Conversaciones por archivo</w:t>
            </w:r>
          </w:p>
        </w:tc>
      </w:tr>
      <w:tr>
        <w:tc>
          <w:tcPr>
            <w:tcW w:type="dxa" w:w="2160"/>
          </w:tcPr>
          <w:p>
            <w:r>
              <w:t>idx_mensajes_conversacion</w:t>
            </w:r>
          </w:p>
        </w:tc>
        <w:tc>
          <w:tcPr>
            <w:tcW w:type="dxa" w:w="2160"/>
          </w:tcPr>
          <w:p>
            <w:r>
              <w:t>mensajes</w:t>
            </w:r>
          </w:p>
        </w:tc>
        <w:tc>
          <w:tcPr>
            <w:tcW w:type="dxa" w:w="2160"/>
          </w:tcPr>
          <w:p>
            <w:r>
              <w:t>conversacion_id, fecha_hora</w:t>
            </w:r>
          </w:p>
        </w:tc>
        <w:tc>
          <w:tcPr>
            <w:tcW w:type="dxa" w:w="2160"/>
          </w:tcPr>
          <w:p>
            <w:r>
              <w:t>Mensajes por conversación</w:t>
            </w:r>
          </w:p>
        </w:tc>
      </w:tr>
    </w:tbl>
    <w:p>
      <w:r>
        <w:br w:type="page"/>
      </w:r>
    </w:p>
    <w:p>
      <w:pPr>
        <w:pStyle w:val="Heading1"/>
      </w:pPr>
      <w:r>
        <w:t>10. Relaciones entre Tablas</w:t>
      </w:r>
    </w:p>
    <w:p>
      <w:r>
        <w:t>El siguiente diagrama muestra las relaciones de clave foránea: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Tabla Origen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Campo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Tabla Destino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Cardinalidad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ON DELETE</w:t>
            </w:r>
          </w:p>
        </w:tc>
      </w:tr>
      <w:tr>
        <w:tc>
          <w:tcPr>
            <w:tcW w:type="dxa" w:w="1728"/>
          </w:tcPr>
          <w:p>
            <w:r>
              <w:t>sesiones</w:t>
            </w:r>
          </w:p>
        </w:tc>
        <w:tc>
          <w:tcPr>
            <w:tcW w:type="dxa" w:w="1728"/>
          </w:tcPr>
          <w:p>
            <w:r>
              <w:t>usuario_id</w:t>
            </w:r>
          </w:p>
        </w:tc>
        <w:tc>
          <w:tcPr>
            <w:tcW w:type="dxa" w:w="1728"/>
          </w:tcPr>
          <w:p>
            <w:r>
              <w:t>usuarios(id)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conversaciones</w:t>
            </w:r>
          </w:p>
        </w:tc>
        <w:tc>
          <w:tcPr>
            <w:tcW w:type="dxa" w:w="1728"/>
          </w:tcPr>
          <w:p>
            <w:r>
              <w:t>usuario_id</w:t>
            </w:r>
          </w:p>
        </w:tc>
        <w:tc>
          <w:tcPr>
            <w:tcW w:type="dxa" w:w="1728"/>
          </w:tcPr>
          <w:p>
            <w:r>
              <w:t>usuarios(id)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conversaciones</w:t>
            </w:r>
          </w:p>
        </w:tc>
        <w:tc>
          <w:tcPr>
            <w:tcW w:type="dxa" w:w="1728"/>
          </w:tcPr>
          <w:p>
            <w:r>
              <w:t>archivo_id</w:t>
            </w:r>
          </w:p>
        </w:tc>
        <w:tc>
          <w:tcPr>
            <w:tcW w:type="dxa" w:w="1728"/>
          </w:tcPr>
          <w:p>
            <w:r>
              <w:t>archivos(id)</w:t>
            </w:r>
          </w:p>
        </w:tc>
        <w:tc>
          <w:tcPr>
            <w:tcW w:type="dxa" w:w="1728"/>
          </w:tcPr>
          <w:p>
            <w:r>
              <w:t>N:1 (opcional)</w:t>
            </w:r>
          </w:p>
        </w:tc>
        <w:tc>
          <w:tcPr>
            <w:tcW w:type="dxa" w:w="1728"/>
          </w:tcPr>
          <w:p>
            <w:r>
              <w:t>SET NULL</w:t>
            </w:r>
          </w:p>
        </w:tc>
      </w:tr>
      <w:tr>
        <w:tc>
          <w:tcPr>
            <w:tcW w:type="dxa" w:w="1728"/>
          </w:tcPr>
          <w:p>
            <w:r>
              <w:t>mensajes</w:t>
            </w:r>
          </w:p>
        </w:tc>
        <w:tc>
          <w:tcPr>
            <w:tcW w:type="dxa" w:w="1728"/>
          </w:tcPr>
          <w:p>
            <w:r>
              <w:t>conversacion_id</w:t>
            </w:r>
          </w:p>
        </w:tc>
        <w:tc>
          <w:tcPr>
            <w:tcW w:type="dxa" w:w="1728"/>
          </w:tcPr>
          <w:p>
            <w:r>
              <w:t>conversaciones(id)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</w:tbl>
    <w:p/>
    <w:p>
      <w:pPr>
        <w:pStyle w:val="ListBullet"/>
      </w:pPr>
      <w:r>
        <w:t>Explicación de ON DELETE:</w:t>
      </w:r>
    </w:p>
    <w:p>
      <w:pPr>
        <w:pStyle w:val="ListBullet2"/>
      </w:pPr>
      <w:r>
        <w:t>CASCADE: Elimina registros relacionados automáticamente</w:t>
      </w:r>
    </w:p>
    <w:p>
      <w:pPr>
        <w:pStyle w:val="ListBullet2"/>
      </w:pPr>
      <w:r>
        <w:t>SET NULL: Establece el campo FK a NULL</w:t>
      </w:r>
    </w:p>
    <w:p>
      <w:r>
        <w:br w:type="page"/>
      </w:r>
    </w:p>
    <w:p>
      <w:pPr>
        <w:pStyle w:val="Heading1"/>
      </w:pPr>
      <w:r>
        <w:t>11. Reglas de Negocio</w:t>
      </w:r>
    </w:p>
    <w:p>
      <w:pPr>
        <w:pStyle w:val="ListBullet"/>
      </w:pPr>
      <w:r>
        <w:t>Un usuario puede tener múltiples conversaciones</w:t>
      </w:r>
    </w:p>
    <w:p>
      <w:pPr>
        <w:pStyle w:val="ListBullet"/>
      </w:pPr>
      <w:r>
        <w:t>Una conversación pertenece a un único usuario</w:t>
      </w:r>
    </w:p>
    <w:p>
      <w:pPr>
        <w:pStyle w:val="ListBullet"/>
      </w:pPr>
      <w:r>
        <w:t>Una conversación puede tener 0 o 1 archivo asociado</w:t>
      </w:r>
    </w:p>
    <w:p>
      <w:pPr>
        <w:pStyle w:val="ListBullet"/>
      </w:pPr>
      <w:r>
        <w:t>Un archivo puede estar asociado a múltiples conversaciones</w:t>
      </w:r>
    </w:p>
    <w:p>
      <w:pPr>
        <w:pStyle w:val="ListBullet"/>
      </w:pPr>
      <w:r>
        <w:t>Una conversación contiene múltiples mensajes</w:t>
      </w:r>
    </w:p>
    <w:p>
      <w:pPr>
        <w:pStyle w:val="ListBullet"/>
      </w:pPr>
      <w:r>
        <w:t>Un mensaje pertenece a una única conversación</w:t>
      </w:r>
    </w:p>
    <w:p>
      <w:pPr>
        <w:pStyle w:val="ListBullet"/>
      </w:pPr>
      <w:r>
        <w:t>El emisor de un mensaje solo puede ser "usuario" o "sistema"</w:t>
      </w:r>
    </w:p>
    <w:p>
      <w:pPr>
        <w:pStyle w:val="ListBullet"/>
      </w:pPr>
      <w:r>
        <w:t>El tipo de archivo solo puede ser TXT, PDF, JSON o XML</w:t>
      </w:r>
    </w:p>
    <w:p>
      <w:pPr>
        <w:pStyle w:val="ListBullet"/>
      </w:pPr>
      <w:r>
        <w:t>El username debe tener al menos 3 caracteres y no contener espacios</w:t>
      </w:r>
    </w:p>
    <w:p>
      <w:pPr>
        <w:pStyle w:val="ListBullet"/>
      </w:pPr>
      <w:r>
        <w:t>Solo puede haber una sesión activa por usuario</w:t>
      </w:r>
    </w:p>
    <w:p>
      <w:pPr>
        <w:pStyle w:val="ListBullet"/>
      </w:pPr>
      <w:r>
        <w:t>La fecha de fin de sesión debe ser posterior a la fecha de inicio</w:t>
      </w:r>
    </w:p>
    <w:p>
      <w:pPr>
        <w:pStyle w:val="ListBullet"/>
      </w:pPr>
      <w:r>
        <w:t>El título de una conversación se genera automáticamente del primer mensaje</w:t>
      </w:r>
    </w:p>
    <w:p>
      <w:r>
        <w:br w:type="page"/>
      </w:r>
    </w:p>
    <w:p>
      <w:pPr>
        <w:pStyle w:val="Heading1"/>
      </w:pPr>
      <w:r>
        <w:t>12. Consultas SQL Comunes</w:t>
      </w:r>
    </w:p>
    <w:p>
      <w:pPr>
        <w:pStyle w:val="Heading2"/>
      </w:pPr>
      <w:r>
        <w:t>12.1 Obtener conversaciones de un usuario</w:t>
      </w:r>
    </w:p>
    <w:p>
      <w:r>
        <w:rPr>
          <w:rFonts w:ascii="Courier New" w:hAnsi="Courier New"/>
          <w:sz w:val="20"/>
        </w:rPr>
        <w:t>SELECT * FROM v_conversaciones_completas WHERE usuario = 'jorge_guevara' ORDER BY fecha_creacion DESC;</w:t>
      </w:r>
    </w:p>
    <w:p>
      <w:pPr>
        <w:pStyle w:val="Heading2"/>
      </w:pPr>
      <w:r>
        <w:t>12.2 Obtener mensajes de una conversación</w:t>
      </w:r>
    </w:p>
    <w:p>
      <w:r>
        <w:rPr>
          <w:rFonts w:ascii="Courier New" w:hAnsi="Courier New"/>
          <w:sz w:val="20"/>
        </w:rPr>
        <w:t>SELECT emisor, texto, fecha_hora FROM mensajes WHERE conversacion_id = 1 ORDER BY fecha_hora ASC;</w:t>
      </w:r>
    </w:p>
    <w:p>
      <w:pPr>
        <w:pStyle w:val="Heading2"/>
      </w:pPr>
      <w:r>
        <w:t>12.3 Verificar sesión activa</w:t>
      </w:r>
    </w:p>
    <w:p>
      <w:r>
        <w:rPr>
          <w:rFonts w:ascii="Courier New" w:hAnsi="Courier New"/>
          <w:sz w:val="20"/>
        </w:rPr>
        <w:t>SELECT * FROM sesiones WHERE usuario_id = 1 AND activa = 1;</w:t>
      </w:r>
    </w:p>
    <w:p>
      <w:pPr>
        <w:pStyle w:val="Heading2"/>
      </w:pPr>
      <w:r>
        <w:t>12.4 Contar archivos por tipo</w:t>
      </w:r>
    </w:p>
    <w:p>
      <w:r>
        <w:rPr>
          <w:rFonts w:ascii="Courier New" w:hAnsi="Courier New"/>
          <w:sz w:val="20"/>
        </w:rPr>
        <w:t>SELECT tipo, COUNT(*) as total FROM archivos GROUP BY tipo;</w:t>
      </w:r>
    </w:p>
    <w:p>
      <w:pPr>
        <w:pStyle w:val="Heading2"/>
      </w:pPr>
      <w:r>
        <w:t>12.5 Últimas 10 conversaciones del sistema</w:t>
      </w:r>
    </w:p>
    <w:p>
      <w:r>
        <w:rPr>
          <w:rFonts w:ascii="Courier New" w:hAnsi="Courier New"/>
          <w:sz w:val="20"/>
        </w:rPr>
        <w:t>SELECT * FROM v_ultimas_conversaciones LIMIT 10;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